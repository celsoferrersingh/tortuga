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80"/>
      </w:pPr>
      <w:r>
        <w:rPr>
          <w:b/>
          <w:color w:val="0071E3"/>
          <w:sz w:val="28"/>
        </w:rPr>
        <w:t>Gravação do Firmware do Cinto (ESP32)</w:t>
      </w:r>
    </w:p>
    <w:p>
      <w:r>
        <w:rPr>
          <w:b/>
          <w:i w:val="0"/>
          <w:color w:val="1D1D1F"/>
          <w:sz w:val="21"/>
        </w:rPr>
        <w:t>Versão MODO PONTO DE ACESSO — o cinto passa a ser a rede</w:t>
      </w:r>
    </w:p>
    <w:p>
      <w:r>
        <w:rPr>
          <w:color w:val="6E6E73"/>
          <w:sz w:val="19"/>
        </w:rPr>
        <w:t>Projeto Tortuga · Innovation Challenge CUP 2026 · FIAP × SPI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1FAF3"/>
          </w:tcPr>
          <w:p>
            <w:pPr>
              <w:spacing w:after="60"/>
            </w:pPr>
            <w:r/>
            <w:r>
              <w:rPr>
                <w:b/>
                <w:color w:val="1E8E3E"/>
                <w:sz w:val="21"/>
              </w:rPr>
              <w:t>Por que este firmware mudou</w:t>
            </w:r>
          </w:p>
          <w:p>
            <w:pPr>
              <w:spacing w:after="40"/>
            </w:pPr>
            <w:r>
              <w:rPr>
                <w:sz w:val="20"/>
              </w:rPr>
              <w:t xml:space="preserve">No ensaio no auditório da FIAP a rede é </w:t>
            </w:r>
            <w:r>
              <w:rPr>
                <w:b/>
                <w:sz w:val="20"/>
              </w:rPr>
              <w:t>cabeada e sem internet</w:t>
            </w:r>
            <w:r>
              <w:rPr>
                <w:sz w:val="20"/>
              </w:rPr>
              <w:t>, e o Windows se recusa a ligar o Ponto de acesso móvel nessa condição. Sem hotspot, o servidor não tinha caminho até o cinto.</w:t>
            </w:r>
          </w:p>
          <w:p>
            <w:pPr>
              <w:spacing w:after="40"/>
            </w:pPr>
            <w:r>
              <w:rPr>
                <w:sz w:val="20"/>
              </w:rPr>
              <w:t xml:space="preserve">A solução foi inverter quem hospeda a rede: agora </w:t>
            </w:r>
            <w:r>
              <w:rPr>
                <w:b/>
                <w:sz w:val="20"/>
              </w:rPr>
              <w:t>o cinto é o ponto de acesso</w:t>
            </w:r>
            <w:r>
              <w:rPr>
                <w:sz w:val="20"/>
              </w:rPr>
              <w:t xml:space="preserve">. Ele publica a rede </w:t>
            </w:r>
            <w:r>
              <w:rPr>
                <w:rFonts w:ascii="Consolas" w:hAnsi="Consolas"/>
                <w:b w:val="0"/>
                <w:sz w:val="19"/>
              </w:rPr>
              <w:t>Tortuga-Cinto</w:t>
            </w:r>
            <w:r>
              <w:rPr>
                <w:sz w:val="20"/>
              </w:rPr>
              <w:t xml:space="preserve"> e fica </w:t>
            </w:r>
            <w:r>
              <w:rPr>
                <w:b/>
                <w:sz w:val="20"/>
              </w:rPr>
              <w:t>sempre</w:t>
            </w:r>
            <w:r>
              <w:rPr>
                <w:sz w:val="20"/>
              </w:rPr>
              <w:t xml:space="preserve"> no endereço </w:t>
            </w:r>
            <w:r>
              <w:rPr>
                <w:rFonts w:ascii="Consolas" w:hAnsi="Consolas"/>
                <w:b w:val="0"/>
                <w:sz w:val="19"/>
              </w:rPr>
              <w:t>192.168.4.1</w:t>
            </w:r>
            <w:r>
              <w:rPr>
                <w:sz w:val="20"/>
              </w:rPr>
              <w:t>. O notebook conecta nela; o cabo de rede segue livre para as câmeras.</w:t>
            </w:r>
          </w:p>
          <w:p>
            <w:pPr>
              <w:spacing w:after="0"/>
            </w:pPr>
            <w:r>
              <w:rPr>
                <w:sz w:val="20"/>
              </w:rPr>
              <w:t xml:space="preserve">Isso resolve três coisas de uma vez: não depende do Windows, não depende de internet e </w:t>
            </w:r>
            <w:r>
              <w:rPr>
                <w:b/>
                <w:sz w:val="20"/>
              </w:rPr>
              <w:t>acaba o IP dinâmico</w:t>
            </w:r>
            <w:r>
              <w:rPr>
                <w:sz w:val="20"/>
              </w:rPr>
              <w:t xml:space="preserve"> — não há mais DHCP, descoberta nem IP errado registrado.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DF6E9"/>
          </w:tcPr>
          <w:p>
            <w:pPr>
              <w:spacing w:after="60"/>
            </w:pPr>
            <w:r/>
            <w:r>
              <w:rPr>
                <w:b/>
                <w:color w:val="B26B00"/>
                <w:sz w:val="21"/>
              </w:rPr>
              <w:t>Faça isto EM CASA, com calma — não no dia</w:t>
            </w:r>
          </w:p>
          <w:p>
            <w:pPr>
              <w:spacing w:after="0"/>
            </w:pPr>
            <w:r>
              <w:rPr>
                <w:sz w:val="20"/>
              </w:rPr>
              <w:t>Separe uns 30 minutos. O ESP32 só precisa do cabo USB no PC; nada de câmera, nada de rede do evento.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b/>
          <w:color w:val="0071E3"/>
          <w:sz w:val="23"/>
        </w:rPr>
        <w:t>1. Antes de começar</w:t>
      </w:r>
    </w:p>
    <w:p>
      <w:pPr>
        <w:pStyle w:val="ListBullet"/>
        <w:spacing w:after="60"/>
      </w:pPr>
      <w:r>
        <w:rPr>
          <w:sz w:val="21"/>
        </w:rPr>
        <w:t>Arduino IDE instalado, com o pacote de placas ESP32 já adicionado.</w:t>
      </w:r>
    </w:p>
    <w:p>
      <w:pPr>
        <w:pStyle w:val="ListBullet"/>
        <w:spacing w:after="60"/>
      </w:pPr>
      <w:r>
        <w:rPr>
          <w:sz w:val="21"/>
        </w:rPr>
        <w:t>Cabo USB que transmite dados (não só carga) e o cinto em mãos.</w:t>
      </w:r>
    </w:p>
    <w:p>
      <w:pPr>
        <w:pStyle w:val="ListBullet"/>
        <w:spacing w:after="60"/>
      </w:pPr>
      <w:r>
        <w:rPr>
          <w:b/>
          <w:sz w:val="21"/>
        </w:rPr>
        <w:t>Nenhuma biblioteca nova para instalar.</w:t>
      </w:r>
      <w:r>
        <w:rPr>
          <w:sz w:val="21"/>
        </w:rPr>
        <w:t xml:space="preserve"> A única novidade do código é a </w:t>
      </w:r>
      <w:r>
        <w:rPr>
          <w:rFonts w:ascii="Consolas" w:hAnsi="Consolas"/>
          <w:b w:val="0"/>
          <w:sz w:val="19"/>
        </w:rPr>
        <w:t>Preferences</w:t>
      </w:r>
      <w:r>
        <w:rPr>
          <w:sz w:val="21"/>
        </w:rPr>
        <w:t>, que já vem dentro do core do ESP32. WiFiManager, ArduinoJson e as Adafruit você já tem de antes.</w:t>
      </w:r>
    </w:p>
    <w:p>
      <w:pPr>
        <w:spacing w:before="180" w:after="80"/>
      </w:pPr>
      <w:r>
        <w:rPr>
          <w:b/>
          <w:color w:val="0071E3"/>
          <w:sz w:val="23"/>
        </w:rPr>
        <w:t>2. Gravar</w:t>
      </w:r>
    </w:p>
    <w:p>
      <w:pPr>
        <w:pStyle w:val="ListNumber"/>
        <w:spacing w:after="60"/>
      </w:pPr>
      <w:r>
        <w:rPr>
          <w:b/>
          <w:sz w:val="21"/>
        </w:rPr>
        <w:t>Abrir o sketch.</w:t>
      </w:r>
      <w:r>
        <w:rPr>
          <w:sz w:val="21"/>
        </w:rPr>
        <w:t xml:space="preserve"> File → Open → </w:t>
      </w:r>
      <w:r>
        <w:rPr>
          <w:rFonts w:ascii="Consolas" w:hAnsi="Consolas"/>
          <w:b w:val="0"/>
          <w:sz w:val="19"/>
        </w:rPr>
        <w:t>C:\tortuga\firmware\tortuga_esp32\tortuga_esp32.ino</w:t>
      </w:r>
    </w:p>
    <w:p>
      <w:pPr>
        <w:pStyle w:val="ListNumber"/>
        <w:spacing w:after="60"/>
      </w:pPr>
      <w:r>
        <w:rPr>
          <w:b/>
          <w:sz w:val="21"/>
        </w:rPr>
        <w:t>Placa.</w:t>
      </w:r>
      <w:r>
        <w:rPr>
          <w:sz w:val="21"/>
        </w:rPr>
        <w:t xml:space="preserve"> Tools → Board → ESP32 Arduino → </w:t>
      </w:r>
      <w:r>
        <w:rPr>
          <w:b/>
          <w:sz w:val="21"/>
        </w:rPr>
        <w:t>ESP32 Dev Module</w:t>
      </w:r>
    </w:p>
    <w:p>
      <w:pPr>
        <w:pStyle w:val="ListNumber"/>
        <w:spacing w:after="60"/>
      </w:pPr>
      <w:r>
        <w:rPr>
          <w:b/>
          <w:sz w:val="21"/>
        </w:rPr>
        <w:t>Porta.</w:t>
      </w:r>
      <w:r>
        <w:rPr>
          <w:sz w:val="21"/>
        </w:rPr>
        <w:t xml:space="preserve"> Conecte o ESP no USB e escolha em Tools → Port a COM que apareceu.</w:t>
      </w:r>
    </w:p>
    <w:p>
      <w:pPr>
        <w:pStyle w:val="ListNumber"/>
        <w:spacing w:after="60"/>
      </w:pPr>
      <w:r>
        <w:rPr>
          <w:b/>
          <w:sz w:val="21"/>
        </w:rPr>
        <w:t>Upload</w:t>
      </w:r>
      <w:r>
        <w:rPr>
          <w:sz w:val="21"/>
        </w:rPr>
        <w:t xml:space="preserve"> (a seta →). Se travar em </w:t>
      </w:r>
      <w:r>
        <w:rPr>
          <w:rFonts w:ascii="Consolas" w:hAnsi="Consolas"/>
          <w:b w:val="0"/>
          <w:sz w:val="19"/>
        </w:rPr>
        <w:t>Connecting….....</w:t>
      </w:r>
      <w:r>
        <w:rPr>
          <w:sz w:val="21"/>
        </w:rPr>
        <w:t>, segure o botão BOOT até a gravação começar.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DECEB"/>
          </w:tcPr>
          <w:p>
            <w:pPr>
              <w:spacing w:after="60"/>
            </w:pPr>
            <w:r/>
            <w:r>
              <w:rPr>
                <w:b/>
                <w:color w:val="C81E14"/>
                <w:sz w:val="21"/>
              </w:rPr>
              <w:t>ATENÇÃO — a pegadinha nova</w:t>
            </w:r>
          </w:p>
          <w:p>
            <w:pPr>
              <w:spacing w:after="40"/>
            </w:pPr>
            <w:r>
              <w:rPr>
                <w:sz w:val="20"/>
              </w:rPr>
              <w:t xml:space="preserve">Depois do </w:t>
            </w:r>
            <w:r>
              <w:rPr>
                <w:rFonts w:ascii="Consolas" w:hAnsi="Consolas"/>
                <w:b w:val="0"/>
                <w:sz w:val="19"/>
              </w:rPr>
              <w:t>Done uploading</w:t>
            </w:r>
            <w:r>
              <w:rPr>
                <w:sz w:val="20"/>
              </w:rPr>
              <w:t xml:space="preserve">, aperte </w:t>
            </w:r>
            <w:r>
              <w:rPr>
                <w:b/>
                <w:sz w:val="20"/>
              </w:rPr>
              <w:t>RST sozinho</w:t>
            </w:r>
            <w:r>
              <w:rPr>
                <w:sz w:val="20"/>
              </w:rPr>
              <w:t xml:space="preserve">, </w:t>
            </w:r>
            <w:r>
              <w:rPr>
                <w:b/>
                <w:sz w:val="20"/>
              </w:rPr>
              <w:t>sem segurar BOOT</w:t>
            </w:r>
            <w:r>
              <w:rPr>
                <w:sz w:val="20"/>
              </w:rPr>
              <w:t>.</w:t>
            </w:r>
          </w:p>
          <w:p>
            <w:pPr>
              <w:spacing w:after="0"/>
            </w:pPr>
            <w:r>
              <w:rPr>
                <w:sz w:val="20"/>
              </w:rPr>
              <w:t xml:space="preserve">Neste firmware o botão BOOT </w:t>
            </w:r>
            <w:r>
              <w:rPr>
                <w:b/>
                <w:sz w:val="20"/>
              </w:rPr>
              <w:t>alterna o modo de rede</w:t>
            </w:r>
            <w:r>
              <w:rPr>
                <w:sz w:val="20"/>
              </w:rPr>
              <w:t xml:space="preserve"> — ele não limpa mais o Wi-Fi salvo, como fazia na versão anterior. Se você apertar os dois por hábito, o cinto sai do modo ponto de acesso e você vai achar que a gravação falhou.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b/>
          <w:color w:val="0071E3"/>
          <w:sz w:val="23"/>
        </w:rPr>
        <w:t>3. Conferir que deu certo</w:t>
      </w:r>
    </w:p>
    <w:p>
      <w:r>
        <w:rPr>
          <w:sz w:val="21"/>
        </w:rPr>
        <w:t>Três verificações, em ordem. Se as três passarem, o cinto está pronto e você não precisa mexer mais nele.</w:t>
      </w:r>
    </w:p>
    <w:p>
      <w:pPr>
        <w:spacing w:before="180" w:after="80"/>
      </w:pPr>
      <w:r>
        <w:rPr>
          <w:b/>
          <w:color w:val="1D1D1F"/>
          <w:sz w:val="23"/>
        </w:rPr>
        <w:t>3.1 No display do cinto</w:t>
      </w:r>
    </w:p>
    <w:p>
      <w:r>
        <w:rPr>
          <w:sz w:val="21"/>
        </w:rPr>
        <w:t>Logo após o reset, por cerca de 4 segundos, o OLED deve mostrar: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5F5F7"/>
          </w:tcPr>
          <w:p>
            <w:pPr>
              <w:spacing w:after="40"/>
            </w:pPr>
            <w:r/>
            <w:r>
              <w:rPr>
                <w:rFonts w:ascii="Consolas" w:hAnsi="Consolas"/>
                <w:b/>
                <w:sz w:val="19"/>
              </w:rPr>
              <w:t>CINTO = PONTO ACESSO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9"/>
              </w:rPr>
              <w:t>rede  Tortuga-Cinto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9"/>
              </w:rPr>
              <w:t>senha tortuga2026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9"/>
              </w:rPr>
              <w:t>Conecte o notebook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IP 192.168.4.1</w:t>
            </w:r>
          </w:p>
        </w:tc>
      </w:tr>
    </w:tbl>
    <w:p>
      <w:pPr>
        <w:spacing w:after="40"/>
      </w:pPr>
    </w:p>
    <w:p>
      <w:r>
        <w:rPr>
          <w:sz w:val="21"/>
        </w:rPr>
        <w:t xml:space="preserve">Em seguida ele vai para </w:t>
      </w:r>
      <w:r>
        <w:rPr>
          <w:rFonts w:ascii="Consolas" w:hAnsi="Consolas"/>
          <w:b w:val="0"/>
          <w:i w:val="0"/>
          <w:sz w:val="19"/>
        </w:rPr>
        <w:t>CONFORME / Pode trabalhar</w:t>
      </w:r>
      <w:r>
        <w:rPr>
          <w:sz w:val="21"/>
        </w:rPr>
        <w:t xml:space="preserve"> e o LED verde acende. No Serial Monitor a 115200 aparece a mesma informação.</w:t>
      </w:r>
    </w:p>
    <w:p>
      <w:pPr>
        <w:spacing w:before="180" w:after="80"/>
      </w:pPr>
      <w:r>
        <w:rPr>
          <w:b/>
          <w:color w:val="1D1D1F"/>
          <w:sz w:val="23"/>
        </w:rPr>
        <w:t>3.2 No navegador do notebook</w:t>
      </w:r>
    </w:p>
    <w:p>
      <w:r>
        <w:rPr>
          <w:b/>
          <w:i w:val="0"/>
          <w:sz w:val="21"/>
        </w:rPr>
        <w:t xml:space="preserve">1. </w:t>
      </w:r>
      <w:r>
        <w:rPr>
          <w:sz w:val="21"/>
        </w:rPr>
        <w:t xml:space="preserve">Conecte o </w:t>
      </w:r>
      <w:r>
        <w:rPr>
          <w:b/>
          <w:i w:val="0"/>
          <w:sz w:val="21"/>
        </w:rPr>
        <w:t>Wi-Fi do notebook</w:t>
      </w:r>
      <w:r>
        <w:rPr>
          <w:sz w:val="21"/>
        </w:rPr>
        <w:t xml:space="preserve"> na rede </w:t>
      </w:r>
      <w:r>
        <w:rPr>
          <w:rFonts w:ascii="Consolas" w:hAnsi="Consolas"/>
          <w:b w:val="0"/>
          <w:i w:val="0"/>
          <w:sz w:val="19"/>
        </w:rPr>
        <w:t>Tortuga-Cinto</w:t>
      </w:r>
      <w:r>
        <w:rPr>
          <w:sz w:val="21"/>
        </w:rPr>
        <w:t xml:space="preserve"> — senha </w:t>
      </w:r>
      <w:r>
        <w:rPr>
          <w:rFonts w:ascii="Consolas" w:hAnsi="Consolas"/>
          <w:b w:val="0"/>
          <w:i w:val="0"/>
          <w:sz w:val="19"/>
        </w:rPr>
        <w:t>tortuga2026</w:t>
      </w:r>
      <w:r>
        <w:rPr>
          <w:sz w:val="21"/>
        </w:rPr>
        <w:t>.</w:t>
      </w:r>
    </w:p>
    <w:p>
      <w:r>
        <w:rPr>
          <w:b/>
          <w:i w:val="0"/>
          <w:sz w:val="21"/>
        </w:rPr>
        <w:t xml:space="preserve">2. </w:t>
      </w:r>
      <w:r>
        <w:rPr>
          <w:sz w:val="21"/>
        </w:rPr>
        <w:t xml:space="preserve">Abra </w:t>
      </w:r>
      <w:r>
        <w:rPr>
          <w:rFonts w:ascii="Consolas" w:hAnsi="Consolas"/>
          <w:b w:val="0"/>
          <w:i w:val="0"/>
          <w:sz w:val="19"/>
        </w:rPr>
        <w:t>http://192.168.4.1/</w:t>
      </w:r>
      <w:r>
        <w:rPr>
          <w:sz w:val="21"/>
        </w:rPr>
        <w:t xml:space="preserve"> no navegador. Deve responder: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5F5F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sz w:val="19"/>
              </w:rPr>
              <w:t>Tortuga ESP32 OK. POST /status</w:t>
            </w:r>
          </w:p>
          <w:p>
            <w:pPr>
              <w:spacing w:after="40"/>
            </w:pPr>
            <w:r>
              <w:rPr>
                <w:rFonts w:ascii="Consolas" w:hAnsi="Consolas"/>
                <w:b w:val="0"/>
                <w:sz w:val="19"/>
              </w:rPr>
              <w:t>modo=AP</w:t>
            </w:r>
          </w:p>
          <w:p>
            <w:pPr>
              <w:spacing w:after="0"/>
            </w:pPr>
            <w:r>
              <w:rPr>
                <w:rFonts w:ascii="Consolas" w:hAnsi="Consolas"/>
                <w:b w:val="0"/>
                <w:sz w:val="19"/>
              </w:rPr>
              <w:t>ip=192.168.4.1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b/>
          <w:color w:val="1D1D1F"/>
          <w:sz w:val="23"/>
        </w:rPr>
        <w:t>3.3 O cinto reagindo de verdade</w:t>
      </w:r>
    </w:p>
    <w:p>
      <w:r>
        <w:rPr>
          <w:sz w:val="21"/>
        </w:rPr>
        <w:t xml:space="preserve">Rode </w:t>
      </w:r>
      <w:r>
        <w:rPr>
          <w:rFonts w:ascii="Consolas" w:hAnsi="Consolas"/>
          <w:b w:val="0"/>
          <w:i w:val="0"/>
          <w:sz w:val="19"/>
        </w:rPr>
        <w:t>testar_cinto.bat</w:t>
      </w:r>
      <w:r>
        <w:rPr>
          <w:sz w:val="21"/>
        </w:rPr>
        <w:t xml:space="preserve"> e digite </w:t>
      </w:r>
      <w:r>
        <w:rPr>
          <w:rFonts w:ascii="Consolas" w:hAnsi="Consolas"/>
          <w:b w:val="0"/>
          <w:i w:val="0"/>
          <w:sz w:val="19"/>
        </w:rPr>
        <w:t>192.168.4.1</w:t>
      </w:r>
      <w:r>
        <w:rPr>
          <w:sz w:val="21"/>
        </w:rPr>
        <w:t xml:space="preserve">. O cinto deve ficar </w:t>
      </w:r>
      <w:r>
        <w:rPr>
          <w:b/>
          <w:i w:val="0"/>
          <w:sz w:val="21"/>
        </w:rPr>
        <w:t>vermelho, apitar e vibrar</w:t>
      </w:r>
      <w:r>
        <w:rPr>
          <w:sz w:val="21"/>
        </w:rPr>
        <w:t xml:space="preserve"> por uns 7 segundos e voltar ao verde sozinho. É o mesmo comando que o dashboard envia numa violação real.</w:t>
      </w:r>
    </w:p>
    <w:p>
      <w:pPr>
        <w:spacing w:before="180" w:after="80"/>
      </w:pPr>
      <w:r>
        <w:rPr>
          <w:b/>
          <w:color w:val="0071E3"/>
          <w:sz w:val="23"/>
        </w:rPr>
        <w:t>4. Os dois modos de rede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val="clear" w:fill="EAF2FD"/>
          </w:tcPr>
          <w:p>
            <w:r/>
            <w:r>
              <w:rPr>
                <w:b/>
                <w:color w:val="0071E3"/>
                <w:sz w:val="19"/>
              </w:rPr>
              <w:t>Modo</w:t>
            </w:r>
          </w:p>
        </w:tc>
        <w:tc>
          <w:tcPr>
            <w:tcW w:type="dxa" w:w="4896"/>
            <w:shd w:val="clear" w:fill="EAF2FD"/>
          </w:tcPr>
          <w:p>
            <w:r/>
            <w:r>
              <w:rPr>
                <w:b/>
                <w:color w:val="0071E3"/>
                <w:sz w:val="19"/>
              </w:rPr>
              <w:t>O que faz</w:t>
            </w:r>
          </w:p>
        </w:tc>
        <w:tc>
          <w:tcPr>
            <w:tcW w:type="dxa" w:w="4176"/>
            <w:shd w:val="clear" w:fill="EAF2FD"/>
          </w:tcPr>
          <w:p>
            <w:r/>
            <w:r>
              <w:rPr>
                <w:b/>
                <w:color w:val="0071E3"/>
                <w:sz w:val="19"/>
              </w:rPr>
              <w:t>Quando usar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9"/>
              </w:rPr>
              <w:t>AP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 cinto publica a rede Tortuga-Cinto e fica fixo em 192.168.4.1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Padrão. Rede cabeada, sem internet, sem hotspot — o caso da Arena.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b/>
                <w:sz w:val="19"/>
              </w:rPr>
              <w:t>STA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O cinto entra numa rede existente, via portal de configuração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Quando houver hotspot disponível, como foi na metaindústria.</w:t>
            </w:r>
          </w:p>
        </w:tc>
      </w:tr>
    </w:tbl>
    <w:p>
      <w:pPr>
        <w:spacing w:after="40"/>
      </w:pPr>
    </w:p>
    <w:p>
      <w:r>
        <w:rPr>
          <w:b/>
          <w:i w:val="0"/>
          <w:sz w:val="21"/>
        </w:rPr>
        <w:t xml:space="preserve">Para alternar: </w:t>
      </w:r>
      <w:r>
        <w:rPr>
          <w:sz w:val="21"/>
        </w:rPr>
        <w:t xml:space="preserve">segure </w:t>
      </w:r>
      <w:r>
        <w:rPr>
          <w:b/>
          <w:i w:val="0"/>
          <w:sz w:val="21"/>
        </w:rPr>
        <w:t>BOOT</w:t>
      </w:r>
      <w:r>
        <w:rPr>
          <w:sz w:val="21"/>
        </w:rPr>
        <w:t xml:space="preserve"> e aperte </w:t>
      </w:r>
      <w:r>
        <w:rPr>
          <w:b/>
          <w:i w:val="0"/>
          <w:sz w:val="21"/>
        </w:rPr>
        <w:t>RST</w:t>
      </w:r>
      <w:r>
        <w:rPr>
          <w:sz w:val="21"/>
        </w:rPr>
        <w:t>. O modo troca, fica salvo na flash e aparece no display por 3 segundos. Não é preciso regravar o firmware.</w:t>
      </w:r>
    </w:p>
    <w:p>
      <w:pPr>
        <w:spacing w:before="180" w:after="80"/>
      </w:pPr>
      <w:r>
        <w:rPr>
          <w:b/>
          <w:color w:val="0071E3"/>
          <w:sz w:val="23"/>
        </w:rPr>
        <w:t>5. Ensaio seco em casa (meia hora que vale muito)</w:t>
      </w:r>
    </w:p>
    <w:p>
      <w:r>
        <w:rPr>
          <w:sz w:val="21"/>
        </w:rPr>
        <w:t xml:space="preserve">Com o cinto pronto, rode </w:t>
      </w:r>
      <w:r>
        <w:rPr>
          <w:rFonts w:ascii="Consolas" w:hAnsi="Consolas"/>
          <w:b w:val="0"/>
          <w:i w:val="0"/>
          <w:sz w:val="19"/>
        </w:rPr>
        <w:t>demo_limpo.bat</w:t>
      </w:r>
      <w:r>
        <w:rPr>
          <w:sz w:val="21"/>
        </w:rPr>
        <w:t xml:space="preserve"> em casa, com a webcam. Quando ele pedir o IP do ESP, digite </w:t>
      </w:r>
      <w:r>
        <w:rPr>
          <w:rFonts w:ascii="Consolas" w:hAnsi="Consolas"/>
          <w:b w:val="0"/>
          <w:i w:val="0"/>
          <w:sz w:val="19"/>
        </w:rPr>
        <w:t>192.168.4.1</w:t>
      </w:r>
      <w:r>
        <w:rPr>
          <w:sz w:val="21"/>
        </w:rPr>
        <w:t>.</w:t>
      </w:r>
    </w:p>
    <w:p>
      <w:r>
        <w:rPr>
          <w:sz w:val="21"/>
        </w:rPr>
        <w:t xml:space="preserve">O objetivo não é testar o sistema, que já funciona — é </w:t>
      </w:r>
      <w:r>
        <w:rPr>
          <w:b/>
          <w:i w:val="0"/>
          <w:sz w:val="21"/>
        </w:rPr>
        <w:t>praticar o gesto de traçar a área útil</w:t>
      </w:r>
      <w:r>
        <w:rPr>
          <w:sz w:val="21"/>
        </w:rPr>
        <w:t xml:space="preserve"> no </w:t>
      </w:r>
      <w:r>
        <w:rPr>
          <w:rFonts w:ascii="Consolas" w:hAnsi="Consolas"/>
          <w:b w:val="0"/>
          <w:i w:val="0"/>
          <w:sz w:val="19"/>
        </w:rPr>
        <w:t>/config</w:t>
      </w:r>
      <w:r>
        <w:rPr>
          <w:sz w:val="21"/>
        </w:rPr>
        <w:t xml:space="preserve"> uma vez, ver o lado de fora escurecer no vídeo e entender como ela se comporta. No dia você repete isso em 30 segundos, em vez de descobrir na hora.</w:t>
      </w:r>
    </w:p>
    <w:p>
      <w:pPr>
        <w:spacing w:before="180" w:after="80"/>
      </w:pPr>
      <w:r>
        <w:rPr>
          <w:b/>
          <w:color w:val="0071E3"/>
          <w:sz w:val="23"/>
        </w:rPr>
        <w:t>6. Se algo der errado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val="clear" w:fill="EAF2FD"/>
          </w:tcPr>
          <w:p>
            <w:r/>
            <w:r>
              <w:rPr>
                <w:b/>
                <w:color w:val="0071E3"/>
                <w:sz w:val="19"/>
              </w:rPr>
              <w:t>Sintoma</w:t>
            </w:r>
          </w:p>
        </w:tc>
        <w:tc>
          <w:tcPr>
            <w:tcW w:type="dxa" w:w="6336"/>
            <w:shd w:val="clear" w:fill="EAF2FD"/>
          </w:tcPr>
          <w:p>
            <w:r/>
            <w:r>
              <w:rPr>
                <w:b/>
                <w:color w:val="0071E3"/>
                <w:sz w:val="19"/>
              </w:rPr>
              <w:t>O que fazer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 display não mostra “CINTO = PONTO ACESSO”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BOOT ficou segurado no reset e alternou o modo. Segure BOOT + RST uma vez para voltar ao AP.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192.168.4.1 não abre no navegador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notebook não está na rede do cinto. Confira o Wi-Fi — o cabo de rede não serve para falar com o cinto.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Erro de compilação em Preferences.h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O pacote de placas ESP32 está desatualizado. Tools → Boards Manager → atualize o esp32.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Não aparece porta COM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Falta o driver CP210x. Instale e reconecte o cabo.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Trava em “Connecting…”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Segure o botão BOOT durante a conexão, até a gravação começar.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Cinto não reage ao teste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Confirme que http://192.168.4.1/ abre. Se abrir e mesmo assim não reagir, confira as pilhas/power bank.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Cinto reinicia sozinho (tela piscando)</w:t>
            </w:r>
          </w:p>
        </w:tc>
        <w:tc>
          <w:tcPr>
            <w:tcW w:type="dxa" w:w="6336"/>
          </w:tcPr>
          <w:p>
            <w:r/>
            <w:r>
              <w:rPr>
                <w:sz w:val="19"/>
              </w:rPr>
              <w:t>Queda de tensão sob pico de corrente. Use o power bank USB, não pilhas — ver §6.1 da documentação da Fase 4.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b/>
          <w:color w:val="0071E3"/>
          <w:sz w:val="23"/>
        </w:rPr>
        <w:t>7. Plano B — voltar ao firmware anterior</w:t>
      </w:r>
    </w:p>
    <w:p>
      <w:r>
        <w:rPr>
          <w:sz w:val="21"/>
        </w:rPr>
        <w:t xml:space="preserve">O firmware que você usava antes está guardado em </w:t>
      </w:r>
      <w:r>
        <w:rPr>
          <w:rFonts w:ascii="Consolas" w:hAnsi="Consolas"/>
          <w:b w:val="0"/>
          <w:i w:val="0"/>
          <w:sz w:val="19"/>
        </w:rPr>
        <w:t>firmware\tortuga_esp32\tortuga_esp32.ino.ANTES-AP</w:t>
      </w:r>
      <w:r>
        <w:rPr>
          <w:sz w:val="21"/>
        </w:rPr>
        <w:t xml:space="preserve">. Para voltar, renomeie para </w:t>
      </w:r>
      <w:r>
        <w:rPr>
          <w:rFonts w:ascii="Consolas" w:hAnsi="Consolas"/>
          <w:b w:val="0"/>
          <w:i w:val="0"/>
          <w:sz w:val="19"/>
        </w:rPr>
        <w:t>.ino</w:t>
      </w:r>
      <w:r>
        <w:rPr>
          <w:sz w:val="21"/>
        </w:rPr>
        <w:t xml:space="preserve"> e grave normalmente. Ele usa o portal de Wi-Fi e depende de um hotspot disponível.</w:t>
      </w:r>
    </w:p>
    <w:p>
      <w:r>
        <w:rPr>
          <w:color w:val="6E6E73"/>
          <w:sz w:val="19"/>
        </w:rPr>
        <w:t xml:space="preserve">Há ainda a versão de Wi-Fi fixo em </w:t>
      </w:r>
      <w:r>
        <w:rPr>
          <w:rFonts w:ascii="Consolas" w:hAnsi="Consolas"/>
          <w:b w:val="0"/>
          <w:i w:val="0"/>
          <w:color w:val="6E6E73"/>
          <w:sz w:val="19"/>
        </w:rPr>
        <w:t>firmware\_backup_wifi_fixo\</w:t>
      </w:r>
      <w:r>
        <w:rPr>
          <w:color w:val="6E6E73"/>
          <w:sz w:val="19"/>
        </w:rPr>
        <w:t>, caso precise de algo sem portal nenhum.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F0F6FE"/>
          </w:tcPr>
          <w:p>
            <w:pPr>
              <w:spacing w:after="60"/>
            </w:pPr>
            <w:r/>
            <w:r>
              <w:rPr>
                <w:b/>
                <w:color w:val="0071E3"/>
                <w:sz w:val="21"/>
              </w:rPr>
              <w:t>Resumo</w:t>
            </w:r>
          </w:p>
          <w:p>
            <w:pPr>
              <w:spacing w:after="0"/>
            </w:pPr>
            <w:r>
              <w:rPr>
                <w:sz w:val="20"/>
              </w:rPr>
              <w:t xml:space="preserve">Abrir o </w:t>
            </w:r>
            <w:r>
              <w:rPr>
                <w:rFonts w:ascii="Consolas" w:hAnsi="Consolas"/>
                <w:b w:val="0"/>
                <w:sz w:val="19"/>
              </w:rPr>
              <w:t>.ino</w:t>
            </w:r>
            <w:r>
              <w:rPr>
                <w:sz w:val="20"/>
              </w:rPr>
              <w:t xml:space="preserve"> → placa ESP32 Dev Module → Upload → </w:t>
            </w:r>
            <w:r>
              <w:rPr>
                <w:b/>
                <w:sz w:val="20"/>
              </w:rPr>
              <w:t>RST sem BOOT</w:t>
            </w:r>
            <w:r>
              <w:rPr>
                <w:sz w:val="20"/>
              </w:rPr>
              <w:t xml:space="preserve"> → o display mostra </w:t>
            </w:r>
            <w:r>
              <w:rPr>
                <w:rFonts w:ascii="Consolas" w:hAnsi="Consolas"/>
                <w:b w:val="0"/>
                <w:sz w:val="19"/>
              </w:rPr>
              <w:t>CINTO = PONTO ACESSO</w:t>
            </w:r>
            <w:r>
              <w:rPr>
                <w:sz w:val="20"/>
              </w:rPr>
              <w:t xml:space="preserve"> → conectar o Wi-Fi do notebook em </w:t>
            </w:r>
            <w:r>
              <w:rPr>
                <w:rFonts w:ascii="Consolas" w:hAnsi="Consolas"/>
                <w:b w:val="0"/>
                <w:sz w:val="19"/>
              </w:rPr>
              <w:t>Tortuga-Cinto</w:t>
            </w:r>
            <w:r>
              <w:rPr>
                <w:sz w:val="20"/>
              </w:rPr>
              <w:t xml:space="preserve"> → abrir </w:t>
            </w:r>
            <w:r>
              <w:rPr>
                <w:rFonts w:ascii="Consolas" w:hAnsi="Consolas"/>
                <w:b w:val="0"/>
                <w:sz w:val="19"/>
              </w:rPr>
              <w:t>http://192.168.4.1/</w:t>
            </w:r>
            <w:r>
              <w:rPr>
                <w:sz w:val="20"/>
              </w:rPr>
              <w:t xml:space="preserve"> → rodar </w:t>
            </w:r>
            <w:r>
              <w:rPr>
                <w:rFonts w:ascii="Consolas" w:hAnsi="Consolas"/>
                <w:b w:val="0"/>
                <w:sz w:val="19"/>
              </w:rPr>
              <w:t>testar_cinto.bat</w:t>
            </w:r>
            <w:r>
              <w:rPr>
                <w:sz w:val="20"/>
              </w:rPr>
              <w:t>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