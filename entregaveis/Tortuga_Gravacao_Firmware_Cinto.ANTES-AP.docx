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071E3"/>
          <w:sz w:val="38"/>
        </w:rPr>
        <w:t>Gravação do Firmware do Cinto (ESP32)</w:t>
      </w:r>
    </w:p>
    <w:p>
      <w:pPr>
        <w:spacing w:after="20"/>
      </w:pPr>
      <w:r>
        <w:rPr>
          <w:b/>
          <w:color w:val="1D1D1F"/>
          <w:sz w:val="24"/>
        </w:rPr>
        <w:t>Passo a passo — versão com portal de Wi-Fi</w:t>
      </w:r>
    </w:p>
    <w:p>
      <w:pPr>
        <w:spacing w:after="120"/>
      </w:pPr>
      <w:r>
        <w:rPr>
          <w:color w:val="6E6E73"/>
          <w:sz w:val="19"/>
        </w:rPr>
        <w:t>Projeto Tortuga · Cinto de segurança ESP32 · FIAP × SPI</w:t>
      </w:r>
    </w:p>
    <w:p>
      <w:pPr>
        <w:spacing w:after="60"/>
        <w:jc w:val="both"/>
      </w:pPr>
      <w:r>
        <w:rPr>
          <w:b w:val="0"/>
        </w:rPr>
        <w:t>Guia para gravar o firmware novo do cinto (o que usa o portal WiFiManager). Faça isto com calma antes do dia da apresentação. O ESP32 só precisa estar ligado no PC pela USB.</w:t>
      </w:r>
    </w:p>
    <w:p>
      <w:pPr>
        <w:spacing w:before="160" w:after="40"/>
      </w:pPr>
      <w:r>
        <w:rPr>
          <w:b/>
          <w:color w:val="0071E3"/>
          <w:sz w:val="26"/>
        </w:rPr>
        <w:t>1. Antes de começar (confira)</w:t>
      </w:r>
    </w:p>
    <w:p>
      <w:pPr>
        <w:pStyle w:val="ListBullet"/>
        <w:spacing w:after="20"/>
      </w:pPr>
      <w:r>
        <w:rPr>
          <w:b/>
        </w:rPr>
        <w:t xml:space="preserve">Arduino IDE </w:t>
      </w:r>
      <w:r>
        <w:t>instalado, com o pacote de placas ESP32 já adicionado.</w:t>
      </w:r>
    </w:p>
    <w:p>
      <w:pPr>
        <w:pStyle w:val="ListBullet"/>
        <w:spacing w:after="20"/>
      </w:pPr>
      <w:r>
        <w:rPr>
          <w:b/>
        </w:rPr>
        <w:t xml:space="preserve">Cabo USB </w:t>
      </w:r>
      <w:r>
        <w:t>que transmite dados (não só carga) e o cinto ESP32 em mãos.</w:t>
      </w:r>
    </w:p>
    <w:p>
      <w:pPr>
        <w:pStyle w:val="ListBullet"/>
        <w:spacing w:after="20"/>
      </w:pPr>
      <w:r>
        <w:rPr>
          <w:b/>
        </w:rPr>
        <w:t xml:space="preserve">Rede Wi-Fi 2,4 GHz </w:t>
      </w:r>
      <w:r>
        <w:t>disponível (o ESP32 não pega 5 GHz).</w:t>
      </w:r>
    </w:p>
    <w:p>
      <w:pPr>
        <w:spacing w:before="160" w:after="40"/>
      </w:pPr>
      <w:r>
        <w:rPr>
          <w:b/>
          <w:color w:val="0071E3"/>
          <w:sz w:val="26"/>
        </w:rPr>
        <w:t>2. Instalar a biblioteca WiFiManager</w:t>
      </w:r>
    </w:p>
    <w:p>
      <w:pPr>
        <w:spacing w:after="60"/>
        <w:jc w:val="both"/>
      </w:pPr>
      <w:r>
        <w:rPr>
          <w:b w:val="0"/>
        </w:rPr>
        <w:t xml:space="preserve">No Arduino IDE: </w:t>
      </w:r>
      <w:r>
        <w:rPr>
          <w:b/>
        </w:rPr>
        <w:t>Tools → Manage Libraries…</w:t>
      </w:r>
      <w:r>
        <w:rPr>
          <w:b w:val="0"/>
        </w:rPr>
        <w:t xml:space="preserve"> (ou o ícone de livros na barra lateral). Busque </w:t>
      </w:r>
      <w:r>
        <w:rPr>
          <w:b/>
        </w:rPr>
        <w:t>WiFiManager</w:t>
      </w:r>
      <w:r>
        <w:rPr>
          <w:b w:val="0"/>
        </w:rPr>
        <w:t xml:space="preserve"> e instale a de autor </w:t>
      </w:r>
      <w:r>
        <w:rPr>
          <w:b/>
        </w:rPr>
        <w:t>tzapu</w:t>
      </w:r>
      <w:r>
        <w:rPr>
          <w:b w:val="0"/>
        </w:rPr>
        <w:t>. Sem ela o código não compila.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936"/>
      </w:tblGrid>
      <w:tr>
        <w:tc>
          <w:tcPr>
            <w:tcW w:type="dxa" w:w="9936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As outras bibliotecas </w:t>
            </w:r>
            <w:r>
              <w:rPr>
                <w:b w:val="0"/>
              </w:rPr>
              <w:t>já devem estar instaladas de antes: Adafruit SSD1306, Adafruit GFX e ArduinoJson (6.x). Se faltar alguma, instale pelo mesmo menu.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071E3"/>
          <w:sz w:val="26"/>
        </w:rPr>
        <w:t>3. Abrir o sketch</w:t>
      </w:r>
    </w:p>
    <w:p>
      <w:pPr>
        <w:spacing w:after="60"/>
        <w:jc w:val="both"/>
      </w:pPr>
      <w:r>
        <w:rPr>
          <w:b w:val="0"/>
        </w:rPr>
        <w:t xml:space="preserve">Abra o arquivo: </w:t>
      </w:r>
      <w:r>
        <w:rPr>
          <w:b/>
        </w:rPr>
        <w:t>C:\tortuga\firmware\tortuga_esp32\tortuga_esp32.ino</w:t>
      </w:r>
      <w:r>
        <w:rPr>
          <w:b w:val="0"/>
        </w:rPr>
        <w:t xml:space="preserve"> (File → Open).</w:t>
      </w:r>
    </w:p>
    <w:p>
      <w:pPr>
        <w:spacing w:before="160" w:after="40"/>
      </w:pPr>
      <w:r>
        <w:rPr>
          <w:b/>
          <w:color w:val="0071E3"/>
          <w:sz w:val="26"/>
        </w:rPr>
        <w:t>4. Selecionar a placa e a porta</w:t>
      </w:r>
    </w:p>
    <w:p>
      <w:pPr>
        <w:spacing w:after="40"/>
        <w:ind w:left="360"/>
      </w:pPr>
      <w:r>
        <w:rPr>
          <w:b/>
        </w:rPr>
        <w:t xml:space="preserve">1. </w:t>
      </w:r>
      <w:r>
        <w:rPr>
          <w:b/>
        </w:rPr>
        <w:t xml:space="preserve">Placa: </w:t>
      </w:r>
      <w:r>
        <w:t>Tools → Board → ESP32 Arduino → "ESP32 Dev Module".</w:t>
      </w:r>
    </w:p>
    <w:p>
      <w:pPr>
        <w:spacing w:after="40"/>
        <w:ind w:left="360"/>
      </w:pPr>
      <w:r>
        <w:rPr>
          <w:b/>
        </w:rPr>
        <w:t xml:space="preserve">2. </w:t>
      </w:r>
      <w:r>
        <w:rPr>
          <w:b/>
        </w:rPr>
        <w:t xml:space="preserve">Conecte o ESP </w:t>
      </w:r>
      <w:r>
        <w:t>no USB. Em seguida: Tools → Port → selecione a porta COM que apareceu (ex.: COM3).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936"/>
      </w:tblGrid>
      <w:tr>
        <w:tc>
          <w:tcPr>
            <w:tcW w:type="dxa" w:w="9936"/>
            <w:shd w:val="clear" w:fill="FFF6EC"/>
          </w:tcPr>
          <w:p>
            <w:pPr>
              <w:spacing w:after="20"/>
            </w:pPr>
            <w:r>
              <w:rPr>
                <w:b/>
                <w:color w:val="B26B00"/>
              </w:rPr>
              <w:t xml:space="preserve">Não aparece nenhuma porta? </w:t>
            </w:r>
            <w:r>
              <w:rPr>
                <w:b w:val="0"/>
              </w:rPr>
              <w:t>Falta o driver CP210x. Baixe o "CP210x VCP Driver" da Silicon Labs, instale, desconecte e reconecte o ESP:</w:t>
            </w:r>
          </w:p>
          <w:p>
            <w:pPr>
              <w:spacing w:after="20"/>
            </w:pPr>
            <w:r>
              <w:rPr>
                <w:b w:val="0"/>
                <w:color w:val="0071E3"/>
              </w:rPr>
              <w:t>https://www.silabs.com/developers/usb-to-uart-bridge-vcp-drivers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071E3"/>
          <w:sz w:val="26"/>
        </w:rPr>
        <w:t>5. Compilar e enviar</w:t>
      </w:r>
    </w:p>
    <w:p>
      <w:pPr>
        <w:spacing w:after="60"/>
        <w:jc w:val="both"/>
      </w:pPr>
      <w:r>
        <w:rPr>
          <w:b w:val="0"/>
        </w:rPr>
        <w:t xml:space="preserve">Clique no botão </w:t>
      </w:r>
      <w:r>
        <w:rPr>
          <w:b/>
        </w:rPr>
        <w:t>Upload (a seta →)</w:t>
      </w:r>
      <w:r>
        <w:rPr>
          <w:b w:val="0"/>
        </w:rPr>
        <w:t xml:space="preserve"> no canto superior esquerdo. Ele compila e grava. Aguarde até "Done uploading".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936"/>
      </w:tblGrid>
      <w:tr>
        <w:tc>
          <w:tcPr>
            <w:tcW w:type="dxa" w:w="9936"/>
            <w:shd w:val="clear" w:fill="FFF6EC"/>
          </w:tcPr>
          <w:p>
            <w:pPr>
              <w:spacing w:after="20"/>
            </w:pPr>
            <w:r>
              <w:rPr>
                <w:b/>
                <w:color w:val="B26B00"/>
              </w:rPr>
              <w:t xml:space="preserve">Se travar em "Connecting…....": </w:t>
            </w:r>
            <w:r>
              <w:rPr>
                <w:b w:val="0"/>
              </w:rPr>
              <w:t>segure o botão BOOT do ESP durante a conexão e solte quando começar a gravar. (A maioria das placas não precisa disso.)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071E3"/>
          <w:sz w:val="26"/>
        </w:rPr>
        <w:t>6. Configurar o Wi-Fi pelo portal (1º boot)</w:t>
      </w:r>
    </w:p>
    <w:p>
      <w:pPr>
        <w:spacing w:after="40"/>
        <w:ind w:left="360"/>
      </w:pPr>
      <w:r>
        <w:rPr>
          <w:b/>
        </w:rPr>
        <w:t xml:space="preserve">1. </w:t>
      </w:r>
      <w:r>
        <w:t>Ao ligar, a telinha do cinto mostra: "Config WiFi: rede Tortuga-Setup / senha tortuga123".</w:t>
      </w:r>
    </w:p>
    <w:p>
      <w:pPr>
        <w:spacing w:after="40"/>
        <w:ind w:left="360"/>
      </w:pPr>
      <w:r>
        <w:rPr>
          <w:b/>
        </w:rPr>
        <w:t xml:space="preserve">2. </w:t>
      </w:r>
      <w:r>
        <w:t>No celular, entre na rede Wi-Fi "Tortuga-Setup" (senha tortuga123).</w:t>
      </w:r>
    </w:p>
    <w:p>
      <w:pPr>
        <w:spacing w:after="40"/>
        <w:ind w:left="360"/>
      </w:pPr>
      <w:r>
        <w:rPr>
          <w:b/>
        </w:rPr>
        <w:t xml:space="preserve">3. </w:t>
      </w:r>
      <w:r>
        <w:t>Abre uma página automaticamente (se não abrir, digite 192.168.4.1 no navegador).</w:t>
      </w:r>
    </w:p>
    <w:p>
      <w:pPr>
        <w:spacing w:after="40"/>
        <w:ind w:left="360"/>
      </w:pPr>
      <w:r>
        <w:rPr>
          <w:b/>
        </w:rPr>
        <w:t xml:space="preserve">4. </w:t>
      </w:r>
      <w:r>
        <w:t>Escolha a sua rede local, digite a senha e salve. O ESP reinicia e conecta.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936"/>
      </w:tblGrid>
      <w:tr>
        <w:tc>
          <w:tcPr>
            <w:tcW w:type="dxa" w:w="9936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Na metaindústria: </w:t>
            </w:r>
            <w:r>
              <w:rPr>
                <w:b w:val="0"/>
              </w:rPr>
              <w:t>como a rede de casa não estará lá, o portal abre sozinho — basta reconfigurar com a Wi-Fi de lá. Para apagar a rede salva à força: segure BOOT e aperte EN/RST.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071E3"/>
          <w:sz w:val="26"/>
        </w:rPr>
        <w:t>7. Descobrir o IP do ESP</w:t>
      </w:r>
    </w:p>
    <w:p>
      <w:pPr>
        <w:spacing w:after="60"/>
        <w:jc w:val="both"/>
      </w:pPr>
      <w:r>
        <w:rPr>
          <w:b w:val="0"/>
        </w:rPr>
        <w:t xml:space="preserve">Abra o </w:t>
      </w:r>
      <w:r>
        <w:rPr>
          <w:b/>
        </w:rPr>
        <w:t>Serial Monitor</w:t>
      </w:r>
      <w:r>
        <w:rPr>
          <w:b w:val="0"/>
        </w:rPr>
        <w:t xml:space="preserve"> (ícone de lupa, canto superior direito) e ajuste a velocidade para </w:t>
      </w:r>
      <w:r>
        <w:rPr>
          <w:b/>
        </w:rPr>
        <w:t>115200 baud</w:t>
      </w:r>
      <w:r>
        <w:rPr>
          <w:b w:val="0"/>
        </w:rPr>
        <w:t xml:space="preserve"> no menu à direita do painel. Aperte EN/RST no ESP: aparece a linha </w:t>
      </w:r>
      <w:r>
        <w:rPr>
          <w:b/>
        </w:rPr>
        <w:t>"IP do ESP32: ..."</w:t>
      </w:r>
      <w:r>
        <w:rPr>
          <w:b w:val="0"/>
        </w:rPr>
        <w:t>. Anote esse IP.</w:t>
      </w:r>
    </w:p>
    <w:p>
      <w:pPr>
        <w:spacing w:before="160" w:after="40"/>
      </w:pPr>
      <w:r>
        <w:rPr>
          <w:b/>
          <w:color w:val="0071E3"/>
          <w:sz w:val="26"/>
        </w:rPr>
        <w:t>8. Registrar o IP no Tortuga</w:t>
      </w:r>
    </w:p>
    <w:p>
      <w:pPr>
        <w:spacing w:after="60"/>
        <w:jc w:val="both"/>
      </w:pPr>
      <w:r>
        <w:rPr>
          <w:b w:val="0"/>
        </w:rPr>
        <w:t xml:space="preserve">Rode </w:t>
      </w:r>
      <w:r>
        <w:rPr>
          <w:b/>
        </w:rPr>
        <w:t>set_esp.bat</w:t>
      </w:r>
      <w:r>
        <w:rPr>
          <w:b w:val="0"/>
        </w:rPr>
        <w:t xml:space="preserve"> (demo em casa) ou </w:t>
      </w:r>
      <w:r>
        <w:rPr>
          <w:b/>
        </w:rPr>
        <w:t>set_esp_metaindustria.bat</w:t>
      </w:r>
      <w:r>
        <w:rPr>
          <w:b w:val="0"/>
        </w:rPr>
        <w:t xml:space="preserve"> (na metaindústria, registra as 4 câmeras) e digite o IP.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936"/>
      </w:tblGrid>
      <w:tr>
        <w:tc>
          <w:tcPr>
            <w:tcW w:type="dxa" w:w="9936"/>
            <w:shd w:val="clear" w:fill="F2F3F5"/>
          </w:tcPr>
          <w:p>
            <w:pPr>
              <w:spacing w:after="0"/>
            </w:pPr>
            <w:r>
              <w:rPr>
                <w:rFonts w:ascii="Consolas" w:hAnsi="Consolas"/>
                <w:color w:val="1D1D1F"/>
                <w:sz w:val="19"/>
              </w:rPr>
              <w:t>C:\tortuga\set_esp.bat            (casa)</w:t>
            </w:r>
          </w:p>
          <w:p>
            <w:pPr>
              <w:spacing w:after="0"/>
            </w:pPr>
            <w:r>
              <w:rPr>
                <w:rFonts w:ascii="Consolas" w:hAnsi="Consolas"/>
                <w:color w:val="1D1D1F"/>
                <w:sz w:val="19"/>
              </w:rPr>
              <w:t>C:\tortuga\set_esp_metaindustria.bat  (metaindustria)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071E3"/>
          <w:sz w:val="26"/>
        </w:rPr>
        <w:t>9. Testar</w:t>
      </w:r>
    </w:p>
    <w:p>
      <w:pPr>
        <w:spacing w:after="60"/>
        <w:jc w:val="both"/>
      </w:pPr>
      <w:r>
        <w:rPr>
          <w:b w:val="0"/>
        </w:rPr>
        <w:t xml:space="preserve">Rode </w:t>
      </w:r>
      <w:r>
        <w:rPr>
          <w:b/>
        </w:rPr>
        <w:t>run_demo.bat</w:t>
      </w:r>
      <w:r>
        <w:rPr>
          <w:b w:val="0"/>
        </w:rPr>
        <w:t xml:space="preserve"> (casa) ou </w:t>
      </w:r>
      <w:r>
        <w:rPr>
          <w:b/>
        </w:rPr>
        <w:t>run_metaindustria.bat</w:t>
      </w:r>
      <w:r>
        <w:rPr>
          <w:b w:val="0"/>
        </w:rPr>
        <w:t xml:space="preserve">, valide com </w:t>
      </w:r>
      <w:r>
        <w:rPr>
          <w:b/>
        </w:rPr>
        <w:t>run_esp_test.bat</w:t>
      </w:r>
      <w:r>
        <w:rPr>
          <w:b w:val="0"/>
        </w:rPr>
        <w:t xml:space="preserve"> (deve dar 3/3 OK) e tire o capacete na frente da câmera — o cinto acende vermelho + buzzer + vibração.</w:t>
      </w:r>
    </w:p>
    <w:p>
      <w:pPr>
        <w:spacing w:before="160" w:after="40"/>
      </w:pPr>
      <w:r>
        <w:rPr>
          <w:b/>
          <w:color w:val="0071E3"/>
          <w:sz w:val="26"/>
        </w:rPr>
        <w:t>10. Solução de problemas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4968"/>
        <w:gridCol w:w="4968"/>
      </w:tblGrid>
      <w:tr>
        <w:tc>
          <w:tcPr>
            <w:tcW w:type="dxa" w:w="345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Sintoma</w:t>
            </w:r>
          </w:p>
        </w:tc>
        <w:tc>
          <w:tcPr>
            <w:tcW w:type="dxa" w:w="6480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O que fazer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b/>
                <w:sz w:val="19"/>
              </w:rPr>
              <w:t>Erro de compilação "WiFiManager.h"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9"/>
              </w:rPr>
              <w:t>Instale a lib WiFiManager (by tzapu) — passo 2.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b/>
                <w:sz w:val="19"/>
              </w:rPr>
              <w:t>Não aparece porta COM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9"/>
              </w:rPr>
              <w:t>Instale o driver CP210x (passo 4) e reconecte o ESP.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b/>
                <w:sz w:val="19"/>
              </w:rPr>
              <w:t>Trava em "Connecting…"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9"/>
              </w:rPr>
              <w:t>Segure o botão BOOT durante a conexão.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b/>
                <w:sz w:val="19"/>
              </w:rPr>
              <w:t>Portal não abre no celular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9"/>
              </w:rPr>
              <w:t>Digite 192.168.4.1 no navegador; confirme que entrou na rede Tortuga-Setup.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b/>
                <w:sz w:val="19"/>
              </w:rPr>
              <w:t>Cinto não acende no teste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9"/>
              </w:rPr>
              <w:t>Confirme o IP com set_esp*.bat; cinto e PC na MESMA rede 2,4 GHz.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b/>
                <w:sz w:val="19"/>
              </w:rPr>
              <w:t>Preciso trocar a rede salva</w:t>
            </w:r>
          </w:p>
        </w:tc>
        <w:tc>
          <w:tcPr>
            <w:tcW w:type="dxa" w:w="6480"/>
          </w:tcPr>
          <w:p>
            <w:pPr>
              <w:spacing w:after="20"/>
            </w:pPr>
            <w:r>
              <w:rPr>
                <w:sz w:val="19"/>
              </w:rPr>
              <w:t>Segure BOOT e aperte EN/RST para limpar; o portal reabre.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071E3"/>
          <w:sz w:val="26"/>
        </w:rPr>
        <w:t>11. Voltar ao firmware antigo (plano B)</w:t>
      </w:r>
    </w:p>
    <w:p>
      <w:pPr>
        <w:spacing w:after="60"/>
        <w:jc w:val="both"/>
      </w:pPr>
      <w:r>
        <w:rPr>
          <w:b w:val="0"/>
        </w:rPr>
        <w:t xml:space="preserve">Se o portal der problema, existe o firmware anterior (Wi-Fi fixo, já testado) em </w:t>
      </w:r>
      <w:r>
        <w:rPr>
          <w:b/>
        </w:rPr>
        <w:t>C:\tortuga\firmware\_backup_wifi_fixo\</w:t>
      </w:r>
      <w:r>
        <w:rPr>
          <w:b w:val="0"/>
        </w:rPr>
        <w:t>. As instruções de uso estão no LEIA-ME.txt dessa pasta.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936"/>
      </w:tblGrid>
      <w:tr>
        <w:tc>
          <w:tcPr>
            <w:tcW w:type="dxa" w:w="9936"/>
            <w:shd w:val="clear" w:fill="FFF6EC"/>
          </w:tcPr>
          <w:p>
            <w:pPr>
              <w:spacing w:after="20"/>
            </w:pPr>
            <w:r>
              <w:rPr>
                <w:b/>
                <w:color w:val="1D1D1F"/>
              </w:rPr>
              <w:t xml:space="preserve">Resumo. </w:t>
            </w:r>
            <w:r>
              <w:rPr>
                <w:b w:val="0"/>
              </w:rPr>
              <w:t>Instalar WiFiManager → abrir o .ino → placa "ESP32 Dev Module" + porta COM → Upload → configurar Wi-Fi no portal Tortuga-Setup → ler o IP no Serial Monitor → set_esp → testar.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